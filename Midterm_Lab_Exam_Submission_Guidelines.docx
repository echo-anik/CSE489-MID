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MIDTERM LAB EXAM – MOBILE APP DEVELOPMENT</w:t>
      </w:r>
    </w:p>
    <w:p>
      <w:r>
        <w:t>SUBMISSION GUIDELINES (STUDENT DOCUMENT)</w:t>
      </w:r>
    </w:p>
    <w:p/>
    <w:p>
      <w:r>
        <w:t>==============================</w:t>
      </w:r>
    </w:p>
    <w:p>
      <w:r>
        <w:t>1. Overview</w:t>
      </w:r>
    </w:p>
    <w:p>
      <w:r>
        <w:t>==============================</w:t>
      </w:r>
    </w:p>
    <w:p>
      <w:r>
        <w:t>Your midterm lab exam requires you to build a small mobile app based on a problem statement that will be provided separately. This document outlines the required submission items, evaluation criteria, and rules for academic integrity.</w:t>
      </w:r>
    </w:p>
    <w:p/>
    <w:p>
      <w:r>
        <w:t>These guidelines must be followed exactly. Failure to comply will result in grade penalties.</w:t>
      </w:r>
    </w:p>
    <w:p/>
    <w:p>
      <w:r>
        <w:t>==============================</w:t>
      </w:r>
    </w:p>
    <w:p>
      <w:r>
        <w:t>2. Required Deliverables</w:t>
      </w:r>
    </w:p>
    <w:p>
      <w:r>
        <w:t>==============================</w:t>
      </w:r>
    </w:p>
    <w:p/>
    <w:p>
      <w:r>
        <w:t>You must submit the following items:</w:t>
      </w:r>
    </w:p>
    <w:p/>
    <w:p>
      <w:r>
        <w:t>--------------------------------------</w:t>
      </w:r>
    </w:p>
    <w:p>
      <w:r>
        <w:t>A. Source Code &amp; Project Structure</w:t>
      </w:r>
    </w:p>
    <w:p>
      <w:r>
        <w:t>--------------------------------------</w:t>
      </w:r>
    </w:p>
    <w:p>
      <w:r>
        <w:t>1. Full project in a Git repository (GitHub/GitLab/Bitbucket).</w:t>
      </w:r>
    </w:p>
    <w:p>
      <w:r>
        <w:t>2. Include:</w:t>
      </w:r>
    </w:p>
    <w:p>
      <w:r>
        <w:t xml:space="preserve">   - `/lib` or `/src` code</w:t>
      </w:r>
    </w:p>
    <w:p>
      <w:r>
        <w:t xml:space="preserve">   - UI components</w:t>
      </w:r>
    </w:p>
    <w:p>
      <w:r>
        <w:t xml:space="preserve">   - Assets (if used)</w:t>
      </w:r>
    </w:p>
    <w:p>
      <w:r>
        <w:t xml:space="preserve">   - Config files (pubspec.yaml / build.gradle etc.)</w:t>
      </w:r>
    </w:p>
    <w:p>
      <w:r>
        <w:t>3. README.md with:</w:t>
      </w:r>
    </w:p>
    <w:p>
      <w:r>
        <w:t xml:space="preserve">   - App summary</w:t>
      </w:r>
    </w:p>
    <w:p>
      <w:r>
        <w:t xml:space="preserve">   - Feature list</w:t>
      </w:r>
    </w:p>
    <w:p>
      <w:r>
        <w:t xml:space="preserve">   - Setup instructions</w:t>
      </w:r>
    </w:p>
    <w:p>
      <w:r>
        <w:t xml:space="preserve">   - Known limitations</w:t>
      </w:r>
    </w:p>
    <w:p/>
    <w:p>
      <w:r>
        <w:t>--------------------------------------</w:t>
      </w:r>
    </w:p>
    <w:p>
      <w:r>
        <w:t>B. Git Workflow Requirements</w:t>
      </w:r>
    </w:p>
    <w:p>
      <w:r>
        <w:t>--------------------------------------</w:t>
      </w:r>
    </w:p>
    <w:p>
      <w:r>
        <w:t>Your repository must show:</w:t>
      </w:r>
    </w:p>
    <w:p>
      <w:r>
        <w:t>1. Minimum **10 meaningful commits**</w:t>
      </w:r>
    </w:p>
    <w:p>
      <w:r>
        <w:t>2. Commit messages that follow standards:</w:t>
      </w:r>
    </w:p>
    <w:p>
      <w:r>
        <w:t xml:space="preserve">   - `feat: added login UI`</w:t>
      </w:r>
    </w:p>
    <w:p>
      <w:r>
        <w:t xml:space="preserve">   - `fix: corrected navigation bug`</w:t>
      </w:r>
    </w:p>
    <w:p>
      <w:r>
        <w:t xml:space="preserve">   - `refactor: improved widget structure`</w:t>
      </w:r>
    </w:p>
    <w:p>
      <w:r>
        <w:t>3. A properly organized branch workflow:</w:t>
      </w:r>
    </w:p>
    <w:p>
      <w:r>
        <w:t xml:space="preserve">   - Main branch</w:t>
      </w:r>
    </w:p>
    <w:p>
      <w:r>
        <w:t xml:space="preserve">   - Feature branches (e.g., `feature/ui`, `feature/api`)</w:t>
      </w:r>
    </w:p>
    <w:p>
      <w:r>
        <w:t>4. A merged Pull Request (PR) or screenshot of PR</w:t>
      </w:r>
    </w:p>
    <w:p/>
    <w:p>
      <w:r>
        <w:t>--------------------------------------</w:t>
      </w:r>
    </w:p>
    <w:p>
      <w:r>
        <w:t>C. Wireframes (Mandatory)</w:t>
      </w:r>
    </w:p>
    <w:p>
      <w:r>
        <w:t>--------------------------------------</w:t>
      </w:r>
    </w:p>
    <w:p>
      <w:r>
        <w:t>You must include:</w:t>
      </w:r>
    </w:p>
    <w:p>
      <w:r>
        <w:t>- Low‑fidelity sketches or digital wireframes (Figma/Balsamiq/Excalidraw)</w:t>
      </w:r>
    </w:p>
    <w:p>
      <w:r>
        <w:t>- Screens must match the final app</w:t>
      </w:r>
    </w:p>
    <w:p>
      <w:r>
        <w:t>- Include navigation flow</w:t>
      </w:r>
    </w:p>
    <w:p/>
    <w:p>
      <w:r>
        <w:t>Accepted format: **PDF or image folder**</w:t>
      </w:r>
    </w:p>
    <w:p/>
    <w:p>
      <w:r>
        <w:t>--------------------------------------</w:t>
      </w:r>
    </w:p>
    <w:p>
      <w:r>
        <w:t>D. Database Schema (If applicable)</w:t>
      </w:r>
    </w:p>
    <w:p>
      <w:r>
        <w:t>--------------------------------------</w:t>
      </w:r>
    </w:p>
    <w:p>
      <w:r>
        <w:t>Include:</w:t>
      </w:r>
    </w:p>
    <w:p>
      <w:r>
        <w:t>- Table/collection descriptions</w:t>
      </w:r>
    </w:p>
    <w:p>
      <w:r>
        <w:t>- Fields and data types</w:t>
      </w:r>
    </w:p>
    <w:p>
      <w:r>
        <w:t>- Entity‑Relationship Diagram (ERD), if used</w:t>
      </w:r>
    </w:p>
    <w:p/>
    <w:p>
      <w:r>
        <w:t>--------------------------------------</w:t>
      </w:r>
    </w:p>
    <w:p>
      <w:r>
        <w:t>E. Prototype or MVP Behavior</w:t>
      </w:r>
    </w:p>
    <w:p>
      <w:r>
        <w:t>--------------------------------------</w:t>
      </w:r>
    </w:p>
    <w:p>
      <w:r>
        <w:t>Your submitted app must include:</w:t>
      </w:r>
    </w:p>
    <w:p>
      <w:r>
        <w:t>- Minimum **three working screens**</w:t>
      </w:r>
    </w:p>
    <w:p>
      <w:r>
        <w:t>- Basic navigation</w:t>
      </w:r>
    </w:p>
    <w:p>
      <w:r>
        <w:t>- At least one functional user interaction (button click, form, API, etc.)</w:t>
      </w:r>
    </w:p>
    <w:p/>
    <w:p>
      <w:r>
        <w:t>--------------------------------------</w:t>
      </w:r>
    </w:p>
    <w:p>
      <w:r>
        <w:t>F. Demo Video (2–4 minutes)</w:t>
      </w:r>
    </w:p>
    <w:p>
      <w:r>
        <w:t>--------------------------------------</w:t>
      </w:r>
    </w:p>
    <w:p>
      <w:r>
        <w:t>Your video must show:</w:t>
      </w:r>
    </w:p>
    <w:p>
      <w:r>
        <w:t>1. App running on emulator/physical phone</w:t>
      </w:r>
    </w:p>
    <w:p>
      <w:r>
        <w:t>2. Navigation between screens</w:t>
      </w:r>
    </w:p>
    <w:p>
      <w:r>
        <w:t>3. Key features working</w:t>
      </w:r>
    </w:p>
    <w:p>
      <w:r>
        <w:t>4. Explanation of challenges &amp; learnings</w:t>
      </w:r>
    </w:p>
    <w:p/>
    <w:p>
      <w:r>
        <w:t>Format: **MP4 or unlisted YouTube link**</w:t>
      </w:r>
    </w:p>
    <w:p/>
    <w:p>
      <w:r>
        <w:t>--------------------------------------</w:t>
      </w:r>
    </w:p>
    <w:p>
      <w:r>
        <w:t>G. Academic Integrity Statement</w:t>
      </w:r>
    </w:p>
    <w:p>
      <w:r>
        <w:t>--------------------------------------</w:t>
      </w:r>
    </w:p>
    <w:p>
      <w:r>
        <w:t>You must include a text file stating:</w:t>
      </w:r>
    </w:p>
    <w:p>
      <w:r>
        <w:t>- What was created by you</w:t>
      </w:r>
    </w:p>
    <w:p>
      <w:r>
        <w:t>- What tools were used (e.g., ChatGPT, GitHub Copilot, Figma AI)</w:t>
      </w:r>
    </w:p>
    <w:p>
      <w:r>
        <w:t>- What AI‑generated content was modified by you</w:t>
      </w:r>
    </w:p>
    <w:p/>
    <w:p>
      <w:r>
        <w:t>==============================</w:t>
      </w:r>
    </w:p>
    <w:p>
      <w:r>
        <w:t>3. Evaluation Criteria (Rubric)</w:t>
      </w:r>
    </w:p>
    <w:p>
      <w:r>
        <w:t>==============================</w:t>
      </w:r>
    </w:p>
    <w:p/>
    <w:p>
      <w:r>
        <w:t>Your midterm will be graded as follows:</w:t>
      </w:r>
    </w:p>
    <w:p/>
    <w:p>
      <w:r>
        <w:t>1. **Code Quality &amp; Structure – 20%**</w:t>
      </w:r>
    </w:p>
    <w:p>
      <w:r>
        <w:t>2. **Git Usage &amp; Workflow – 20%**</w:t>
      </w:r>
    </w:p>
    <w:p>
      <w:r>
        <w:t>3. **Wireframes &amp; Planning – 10%**</w:t>
      </w:r>
    </w:p>
    <w:p>
      <w:r>
        <w:t>4. **Database Schema (if applicable) – 10%**</w:t>
      </w:r>
    </w:p>
    <w:p>
      <w:r>
        <w:t>5. **Functionality (MVP Requirements) – 25%**</w:t>
      </w:r>
    </w:p>
    <w:p>
      <w:r>
        <w:t>6. **Demo Video Quality – 10%**</w:t>
      </w:r>
    </w:p>
    <w:p>
      <w:r>
        <w:t>7. **Academic Integrity Transparency – 5%**</w:t>
      </w:r>
    </w:p>
    <w:p/>
    <w:p>
      <w:r>
        <w:t>==============================</w:t>
      </w:r>
    </w:p>
    <w:p>
      <w:r>
        <w:t>4. Rules for AI Usage</w:t>
      </w:r>
    </w:p>
    <w:p>
      <w:r>
        <w:t>==============================</w:t>
      </w:r>
    </w:p>
    <w:p/>
    <w:p>
      <w:r>
        <w:t>AI tools are allowed **only under these conditions**:</w:t>
      </w:r>
    </w:p>
    <w:p>
      <w:r>
        <w:t>- AI can assist with boilerplate or examples.</w:t>
      </w:r>
    </w:p>
    <w:p>
      <w:r>
        <w:t>- You must rewrite, customize, and understand the code.</w:t>
      </w:r>
    </w:p>
    <w:p>
      <w:r>
        <w:t>- You must **not** paste AI-generated full apps without modifications.</w:t>
      </w:r>
    </w:p>
    <w:p>
      <w:r>
        <w:t>- You must note exactly where AI was used.</w:t>
      </w:r>
    </w:p>
    <w:p/>
    <w:p>
      <w:r>
        <w:t>Violations of these rules will fail the exam.</w:t>
      </w:r>
    </w:p>
    <w:p/>
    <w:p>
      <w:r>
        <w:t>==============================</w:t>
      </w:r>
    </w:p>
    <w:p>
      <w:r>
        <w:t>5. Submission Checklist</w:t>
      </w:r>
    </w:p>
    <w:p>
      <w:r>
        <w:t>==============================</w:t>
      </w:r>
    </w:p>
    <w:p/>
    <w:p>
      <w:r>
        <w:t>Before submitting, ensure you have:</w:t>
      </w:r>
    </w:p>
    <w:p/>
    <w:p>
      <w:r>
        <w:t>- [ ] GitHub repo link</w:t>
      </w:r>
    </w:p>
    <w:p>
      <w:r>
        <w:t>- [ ] README.md completed</w:t>
      </w:r>
    </w:p>
    <w:p>
      <w:r>
        <w:t>- [ ] Minimum 10 commits</w:t>
      </w:r>
    </w:p>
    <w:p>
      <w:r>
        <w:t>- [ ] Wireframes PDF/images</w:t>
      </w:r>
    </w:p>
    <w:p>
      <w:r>
        <w:t>- [ ] Schema diagram (if needed)</w:t>
      </w:r>
    </w:p>
    <w:p>
      <w:r>
        <w:t>- [ ] Demo video link/file</w:t>
      </w:r>
    </w:p>
    <w:p>
      <w:r>
        <w:t>- [ ] Academic integrity file</w:t>
      </w:r>
    </w:p>
    <w:p/>
    <w:p>
      <w:r>
        <w:t>==============================</w:t>
      </w:r>
    </w:p>
    <w:p>
      <w:r>
        <w:t>6. Deadline &amp; Penalties</w:t>
      </w:r>
    </w:p>
    <w:p>
      <w:r>
        <w:t>==============================</w:t>
      </w:r>
    </w:p>
    <w:p/>
    <w:p>
      <w:r>
        <w:t>Late submission penalties:</w:t>
      </w:r>
    </w:p>
    <w:p>
      <w:r>
        <w:t>- Up to 24 hours late: –20%</w:t>
      </w:r>
    </w:p>
    <w:p>
      <w:r>
        <w:t>- 24–72 hours late: –50%</w:t>
      </w:r>
    </w:p>
    <w:p>
      <w:r>
        <w:t>- After 72 hours: Not accepted</w:t>
      </w:r>
    </w:p>
    <w:p/>
    <w:p>
      <w:r>
        <w:t>==============================</w:t>
      </w:r>
    </w:p>
    <w:p>
      <w:r>
        <w:t>END OF DOCUMENT</w:t>
      </w:r>
    </w:p>
    <w:p>
      <w:r>
        <w:t>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